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XTRACTION_FRAMEWOR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