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EXTRACTION_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TRACTION_FRAMEWORK | Category: PHILOSOPHY_SEMANTICS</w:t>
      </w:r>
    </w:p>
    <w:p>
      <w:r>
        <w:rPr>
          <w:sz w:val="22"/>
        </w:rPr>
        <w:t>Upstream: https://github.com/dbpedia/extraction-framewor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EXTRACTION_FRAMEWORK.</w:t>
      </w:r>
    </w:p>
    <w:p/>
    <w:p>
      <w:r>
        <w:rPr>
          <w:sz w:val="22"/>
        </w:rPr>
        <w:t>DBpedia semantic web data extra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TRACTION_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