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2026-10-02T10:12:23.780498Z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751a562a82e26a22d03c8965817845e45b9b9993118d9f2e608cb6ff4a8c1027 |</w:t>
      </w:r>
    </w:p>
    <w:p>
      <w:r>
        <w:t>| Timestamp UTC | 2026-10-02T10:12:23.780498Z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