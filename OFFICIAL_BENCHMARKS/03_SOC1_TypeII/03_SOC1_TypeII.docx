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2026-10-02T10:12:22.052050Z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f6ef264f0982c186eef38f51343adae7b2c24cb1e55b927c65529632c8ae5b4d |</w:t>
      </w:r>
    </w:p>
    <w:p>
      <w:r>
        <w:t>| Timestamp UTC | 2026-10-02T10:12:22.052050Z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