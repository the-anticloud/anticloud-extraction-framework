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2026-10-02T10:12:25.581858Z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4cb6cbfa4c21b0996a110c7862aeb446523f36bc34d7034118c5bdeab5a6fea7 |</w:t>
      </w:r>
    </w:p>
    <w:p>
      <w:r>
        <w:t>| Timestamp UTC | 2026-10-02T10:12:25.581858Z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