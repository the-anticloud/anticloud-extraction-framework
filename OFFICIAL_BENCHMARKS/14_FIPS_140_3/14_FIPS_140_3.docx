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2026-10-02T10:12:24.146801Z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3bcae06c7de006abc8e11ad380dadd74b104df04952fea3c38c4c5f7eeee873e |</w:t>
      </w:r>
    </w:p>
    <w:p>
      <w:r>
        <w:t>| Timestamp UTC | 2026-10-02T10:12:24.146801Z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