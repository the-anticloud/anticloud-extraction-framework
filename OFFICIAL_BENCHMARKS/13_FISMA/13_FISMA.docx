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2026-10-02T10:12:23.923418Z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d4a8c35f97cdcaca6e6d65ca2e22c9ff61e5fb02a3e7c1115cbdc6ad93ebbc6f |</w:t>
      </w:r>
    </w:p>
    <w:p>
      <w:r>
        <w:t>| Timestamp UTC | 2026-10-02T10:12:23.923418Z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