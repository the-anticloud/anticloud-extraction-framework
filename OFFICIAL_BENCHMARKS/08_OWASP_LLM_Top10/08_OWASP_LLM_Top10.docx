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2026-10-02T10:12:22.893763Z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304b369caff187587ab8787d7e1845a707b1f6778d9f2f75ee34360b26a29360 |</w:t>
      </w:r>
    </w:p>
    <w:p>
      <w:r>
        <w:t>| Timestamp UTC | 2026-10-02T10:12:22.893763Z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