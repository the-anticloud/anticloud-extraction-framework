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2026-10-02T10:12:25.248341Z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22ad15ce5fa77edbc6e36484a74c3336fb6290677a1115a01d64ede57ee5cd65 |</w:t>
      </w:r>
    </w:p>
    <w:p>
      <w:r>
        <w:t>| Timestamp UTC | 2026-10-02T10:12:25.248341Z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