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2026-10-02T10:12:22.539314Z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b00d65669aee9a318e46cc05da274f108b2e68565f16d02c7824555f05ee7345 |</w:t>
      </w:r>
    </w:p>
    <w:p>
      <w:r>
        <w:t>| Timestamp UTC | 2026-10-02T10:12:22.539314Z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