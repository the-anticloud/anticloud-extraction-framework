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2026-10-02T10:12:26.291796Z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0aee33ed501e47635e6e42f3a15508aaf52beaa4e0ee88fef250385e8088bc16 |</w:t>
      </w:r>
    </w:p>
    <w:p>
      <w:r>
        <w:t>| Timestamp UTC | 2026-10-02T10:12:26.291796Z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