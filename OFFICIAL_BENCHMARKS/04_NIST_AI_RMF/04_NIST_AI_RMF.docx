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2026-10-02T10:12:22.224526Z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a8625fdad7cd50c5a6b5f31257954fb4475943fbd5ed3dcc558a4bddfeb134e6 |</w:t>
      </w:r>
    </w:p>
    <w:p>
      <w:r>
        <w:t>| Timestamp UTC | 2026-10-02T10:12:22.224526Z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