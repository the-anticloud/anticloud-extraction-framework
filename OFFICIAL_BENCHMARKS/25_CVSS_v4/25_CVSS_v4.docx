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2026-10-02T10:12:26.074234Z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f1ba10526a1b758773d8a699c63c66bd5e14b02f0a199c5dff61ff3a8d8dde64 |</w:t>
      </w:r>
    </w:p>
    <w:p>
      <w:r>
        <w:t>| Timestamp UTC | 2026-10-02T10:12:26.074234Z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