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2026-10-02T10:12:25.452419Z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14a30184962f6bab9ef4a5a5b6368df68caeff7bde516b952c18d9da1b21773b |</w:t>
      </w:r>
    </w:p>
    <w:p>
      <w:r>
        <w:t>| Timestamp UTC | 2026-10-02T10:12:25.452419Z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