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2026-10-02T10:12:21.659627Z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169b825754cad03139d5ee360d5f7aab56e834cbb975bfbfbcfeee532812e8d9 |</w:t>
      </w:r>
    </w:p>
    <w:p>
      <w:r>
        <w:t>| Timestamp UTC | 2026-10-02T10:12:21.659627Z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