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2026-10-02T10:12:25.969292Z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a2d7b2e4d50c017dc6bba03e3ee67fb8deb21a53d817bc087832ea282cd3855a |</w:t>
      </w:r>
    </w:p>
    <w:p>
      <w:r>
        <w:t>| Timestamp UTC | 2026-10-02T10:12:25.969292Z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