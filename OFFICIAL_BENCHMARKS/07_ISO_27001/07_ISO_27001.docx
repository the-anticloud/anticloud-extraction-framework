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2026-10-02T10:12:22.702822Z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79250749ad5217d0e9eb7f56882f1cea518d28b6cab4930f56fe1d87d45dc3a6 |</w:t>
      </w:r>
    </w:p>
    <w:p>
      <w:r>
        <w:t>| Timestamp UTC | 2026-10-02T10:12:22.702822Z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