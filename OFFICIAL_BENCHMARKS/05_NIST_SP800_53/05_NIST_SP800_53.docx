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2026-10-02T10:12:22.378441Z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9cfec0996461f4ac5fc6a7800dc51b6e19da8200310c4929288c8cc99f25ff2f |</w:t>
      </w:r>
    </w:p>
    <w:p>
      <w:r>
        <w:t>| Timestamp UTC | 2026-10-02T10:12:22.378441Z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