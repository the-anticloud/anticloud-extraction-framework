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2026-10-02T10:12:23.148289Z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bc18acf2cea10eb9ae7bdf4522815f37f3788a57627a70ee7a01a7e3c6893471 |</w:t>
      </w:r>
    </w:p>
    <w:p>
      <w:r>
        <w:t>| Timestamp UTC | 2026-10-02T10:12:23.148289Z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