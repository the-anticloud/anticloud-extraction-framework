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2026-10-02T10:12:21.111864Z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7ae87724a8c1134b878054030502969a24706c59a7872e9d8f391273b001254f |</w:t>
      </w:r>
    </w:p>
    <w:p>
      <w:r>
        <w:t>| Timestamp UTC | 2026-10-02T10:12:21.111864Z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