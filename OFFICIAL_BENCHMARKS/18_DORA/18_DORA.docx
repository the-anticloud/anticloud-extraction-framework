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2026-10-02T10:12:24.826558Z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52ce27ea3bb41b9c46b24cf34d45fec7f9597b81f300ed5a729d989c6118d466 |</w:t>
      </w:r>
    </w:p>
    <w:p>
      <w:r>
        <w:t>| Timestamp UTC | 2026-10-02T10:12:24.826558Z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