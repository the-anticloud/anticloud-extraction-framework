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2026-10-02T10:12:24.319213Z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ab46630aef0e7e748b811f76ff2820f8c3309bf74fa31efa70032afc8edc0948 |</w:t>
      </w:r>
    </w:p>
    <w:p>
      <w:r>
        <w:t>| Timestamp UTC | 2026-10-02T10:12:24.319213Z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