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2026-10-02T10:12:25.106420Z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0a260757812dffca9ceeda03eee1e339fa2c64970923836d079394757d51616f |</w:t>
      </w:r>
    </w:p>
    <w:p>
      <w:r>
        <w:t>| Timestamp UTC | 2026-10-02T10:12:25.106420Z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