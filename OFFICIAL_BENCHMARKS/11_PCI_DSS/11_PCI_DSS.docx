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2026-10-02T10:12:23.644573Z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6574926a8b1f7c2e822f202a68c02659f2822e8efd6f0a5b864ef6beac4a595e |</w:t>
      </w:r>
    </w:p>
    <w:p>
      <w:r>
        <w:t>| Timestamp UTC | 2026-10-02T10:12:23.644573Z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