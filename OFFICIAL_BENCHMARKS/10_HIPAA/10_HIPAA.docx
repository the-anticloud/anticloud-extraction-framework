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2026-10-02T10:12:23.462121Z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93d111818107dbd22daf903f3b7154a45e8b3bd1be945cb11a04d7b82be0f955 |</w:t>
      </w:r>
    </w:p>
    <w:p>
      <w:r>
        <w:t>| Timestamp UTC | 2026-10-02T10:12:23.462121Z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