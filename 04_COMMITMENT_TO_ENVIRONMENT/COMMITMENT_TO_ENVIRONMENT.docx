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EXTRACTION_FRAMEWOR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XTRACTION_FRAMEWORK | Category: PHILOSOPHY_SEMANTICS</w:t>
      </w:r>
    </w:p>
    <w:p>
      <w:r>
        <w:rPr>
          <w:sz w:val="22"/>
        </w:rPr>
        <w:t>Upstream: https://github.com/dbpedia/extraction-framework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EXTRACTION_FRAMEWORK.</w:t>
      </w:r>
    </w:p>
    <w:p/>
    <w:p>
      <w:r>
        <w:rPr>
          <w:sz w:val="22"/>
        </w:rPr>
        <w:t>DBpedia semantic web data extrac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XTRACTION_FRAMEWOR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